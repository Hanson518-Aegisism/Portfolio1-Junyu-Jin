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icrosoft YaHei" w:hAnsi="Microsoft YaHei" w:eastAsia="Microsoft YaHei"/>
          <w:b/>
          <w:color w:val="1A1A2E"/>
          <w:sz w:val="40"/>
        </w:rPr>
        <w:t>《符号边境》桌游策划案（GDD 格式 · v2.0）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</w:r>
      <w:r>
        <w:rPr>
          <w:rFonts w:ascii="Microsoft YaHei" w:hAnsi="Microsoft YaHei" w:eastAsia="Microsoft YaHei"/>
          <w:b/>
          <w:sz w:val="20"/>
        </w:rPr>
        <w:t>废止族群设定。*</w:t>
      </w:r>
      <w:r>
        <w:rPr>
          <w:rFonts w:ascii="Microsoft YaHei" w:hAnsi="Microsoft YaHei" w:eastAsia="Microsoft YaHei"/>
          <w:b w:val="0"/>
          <w:sz w:val="20"/>
        </w:rPr>
        <w:t xml:space="preserve"> 不再有定居族/迁徙族/互助族，不再有「描述更像哪一族」的软推断。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>定稿三角：</w:t>
      </w:r>
      <w:r>
        <w:rPr>
          <w:rFonts w:ascii="Microsoft YaHei" w:hAnsi="Microsoft YaHei" w:eastAsia="Microsoft YaHei"/>
          <w:b/>
          <w:sz w:val="20"/>
        </w:rPr>
        <w:t>今日通告只禁物品（Papers Please）× 具象物牌硬破译（第一次接触）× 贿赂名额（诺丁汉）*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>检查员只查一件硬事实：对方这句符号描述里，有没有今日禁物。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1. Game Identity / Mantra（一句话定位）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每天抽一张通告，写明哪种东西不能过；你用私密符号申请，我只能指着桌上的实物问算不算——答是答否都诚实，懂不懂靠我自己概括。*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设计决策检验句：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若机制依赖说谎 → 否决。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若检查员可直接问「你有没有火种」→ 否决（必须指物）。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若出现种族/阵营/「更像某族」软判定 → 否决。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若通告不是「禁〔物品类〕」→ 否决。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2. Design Pillars（设计支柱）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支柱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玩家应感到的情绪 / 体验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今日禁物*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像 Papers Please：通告一句「涉及火种者不得入境」，目标清晰、可执行。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指物见义*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像第一次接触：只给篝火、苹果、渡船，用是/否硬推有没有禁物。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刀下名额*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贿赂与游说真实存在，但改变不了「触禁=应拒」与名额上限。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支柱用法*</w:t>
      </w:r>
      <w:r>
        <w:rPr>
          <w:rFonts w:ascii="Microsoft YaHei" w:hAnsi="Microsoft YaHei" w:eastAsia="Microsoft YaHei"/>
          <w:b w:val="0"/>
          <w:sz w:val="22"/>
        </w:rPr>
        <w:t>：新功能须服务至少一条。任何「猜身份气质」类规则视为 scope creep。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3. Genre（类型与对标，含桌游 3C）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3.1 类型标签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主类型：</w:t>
      </w:r>
      <w:r>
        <w:rPr>
          <w:rFonts w:ascii="Microsoft YaHei" w:hAnsi="Microsoft YaHei" w:eastAsia="Microsoft YaHei"/>
          <w:b/>
          <w:sz w:val="22"/>
        </w:rPr>
        <w:t>不对称轮替 / 语义推理桌游*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副类型：每日禁令事件、具象破译、轻经济贿赂、个人竞技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人数：3–4；时长：约 30–40 分钟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品类：Strategy 内核 + 社交外交皮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3.2 桌游版「3C」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3C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本游戏对应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Character*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轮替：检查员 vs 入境者。入境者持私密「符号语言秘则」+ 本轮符号手牌；无种族标签。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Camera*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公开：通告、物牌展台、打出的符号、破译板。私密：秘则、未打出的手牌。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Control*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抽通告、出符号、推筹码、指物提问、写破译板、判决、游说。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3.3 三个对标竞品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竞品</w:t>
            </w:r>
          </w:p>
        </w:tc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对标层</w:t>
            </w:r>
          </w:p>
        </w:tc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借什么</w:t>
            </w:r>
          </w:p>
        </w:tc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故意不同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《Papers, Please》*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顶层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每日禁令、误放惩罚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多人桌；禁令简化为「禁物品类」一句</w:t>
            </w:r>
          </w:p>
        </w:tc>
      </w:tr>
      <w:tr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《Arrival》/第一类接触*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底层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具象刺激→概括含义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每轮换私语；只服务「有没有禁物」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《诺丁汉警长》*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中层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贿赂、收钱不保证放行、轮替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查的不是袋子货，是符号语义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品类句：</w:t>
      </w:r>
      <w:r>
        <w:rPr>
          <w:rFonts w:ascii="Microsoft YaHei" w:hAnsi="Microsoft YaHei" w:eastAsia="Microsoft YaHei"/>
          <w:b/>
          <w:sz w:val="22"/>
        </w:rPr>
        <w:t>指物破译的第一次接触 × 每日禁货的 Papers Please × 会说话的诺丁汉。*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4. Story &amp; Characters（故事与角色）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4.1 Story Synopsis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边境口岸没有通用文字。每个申请者用自家几何符号写成一句「我是什么」——但符号只对本人有意义。帝国每天抽发通告：今日起，申请描述中涉及某种事物者不得入境。昨日禁的是航行，今日可能是火种。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检查员不能听懂符号，也不能直问「你有没有火种」。他只能把篝火、渡船、苹果摆上桌，问：「这件东西，算不算你在说的？」对方必须诚实回答是或否。检查员在破译板上写下概括，赌自己有没有挖出今日禁物，再在名额与贿赂的压力下刀下去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没有「哪个种族」——只有「这句话里有没有今天不该有的东西」。轮替之后，昨日的申请者成为今日的检查员。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4.2 角色设定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检查员（轮替公职）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唯一执法问题*</w:t>
      </w:r>
      <w:r>
        <w:rPr>
          <w:rFonts w:ascii="Microsoft YaHei" w:hAnsi="Microsoft YaHei" w:eastAsia="Microsoft YaHei"/>
          <w:b w:val="0"/>
          <w:sz w:val="22"/>
        </w:rPr>
        <w:t>：对方本轮符号描述（Σ）是否包含今日禁物类。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手段*</w:t>
      </w:r>
      <w:r>
        <w:rPr>
          <w:rFonts w:ascii="Microsoft YaHei" w:hAnsi="Microsoft YaHei" w:eastAsia="Microsoft YaHei"/>
          <w:b w:val="0"/>
          <w:sz w:val="22"/>
        </w:rPr>
        <w:t>：指物问、破译板、贿赂心理、名额取舍。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压力*</w:t>
      </w:r>
      <w:r>
        <w:rPr>
          <w:rFonts w:ascii="Microsoft YaHei" w:hAnsi="Microsoft YaHei" w:eastAsia="Microsoft YaHei"/>
          <w:b w:val="0"/>
          <w:sz w:val="22"/>
        </w:rPr>
        <w:t>：漏放触禁者重罚；受贿再漏放更重；名额可能逼你拒掉干净的人。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入境者（本轮申请方）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持有*</w:t>
      </w:r>
      <w:r>
        <w:rPr>
          <w:rFonts w:ascii="Microsoft YaHei" w:hAnsi="Microsoft YaHei" w:eastAsia="Microsoft YaHei"/>
          <w:b w:val="0"/>
          <w:sz w:val="22"/>
        </w:rPr>
        <w:t>：私密秘则（符号→物品类对照）+ 符号手牌。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本轮真相*</w:t>
      </w:r>
      <w:r>
        <w:rPr>
          <w:rFonts w:ascii="Microsoft YaHei" w:hAnsi="Microsoft YaHei" w:eastAsia="Microsoft YaHei"/>
          <w:b w:val="0"/>
          <w:sz w:val="22"/>
        </w:rPr>
        <w:t xml:space="preserve">：打出符号后生成 Σ；Σ 含今日禁物 = </w:t>
      </w:r>
      <w:r>
        <w:rPr>
          <w:rFonts w:ascii="Microsoft YaHei" w:hAnsi="Microsoft YaHei" w:eastAsia="Microsoft YaHei"/>
          <w:b/>
          <w:sz w:val="22"/>
        </w:rPr>
        <w:t>触禁（应拒）*</w:t>
      </w:r>
      <w:r>
        <w:rPr>
          <w:rFonts w:ascii="Microsoft YaHei" w:hAnsi="Microsoft YaHei" w:eastAsia="Microsoft YaHei"/>
          <w:b w:val="0"/>
          <w:sz w:val="22"/>
        </w:rPr>
        <w:t xml:space="preserve">；否则 = </w:t>
      </w:r>
      <w:r>
        <w:rPr>
          <w:rFonts w:ascii="Microsoft YaHei" w:hAnsi="Microsoft YaHei" w:eastAsia="Microsoft YaHei"/>
          <w:b/>
          <w:sz w:val="22"/>
        </w:rPr>
        <w:t>清洁（应允）*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可做*</w:t>
      </w:r>
      <w:r>
        <w:rPr>
          <w:rFonts w:ascii="Microsoft YaHei" w:hAnsi="Microsoft YaHei" w:eastAsia="Microsoft YaHei"/>
          <w:b w:val="0"/>
          <w:sz w:val="22"/>
        </w:rPr>
        <w:t>：选符躲禁物或擦边伪装；行贿；交易换牌；游说；诚实答指物。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不可做*</w:t>
      </w:r>
      <w:r>
        <w:rPr>
          <w:rFonts w:ascii="Microsoft YaHei" w:hAnsi="Microsoft YaHei" w:eastAsia="Microsoft YaHei"/>
          <w:b w:val="0"/>
          <w:sz w:val="22"/>
        </w:rPr>
        <w:t>：说谎；解释符号；直说「我有/没有禁物」；替检查员完成破译结论。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关系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无固定阵营、无族群。个人计分。对抗轴：检查员↔入境者；入境者↔入境者（名额/游说）。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5. Mechanics Summary（机制总览）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5.1 游戏是什么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每轮抽一张</w:t>
      </w:r>
      <w:r>
        <w:rPr>
          <w:rFonts w:ascii="Microsoft YaHei" w:hAnsi="Microsoft YaHei" w:eastAsia="Microsoft YaHei"/>
          <w:b/>
          <w:sz w:val="22"/>
        </w:rPr>
        <w:t>今日通告（只禁物品类）*</w:t>
      </w:r>
      <w:r>
        <w:rPr>
          <w:rFonts w:ascii="Microsoft YaHei" w:hAnsi="Microsoft YaHei" w:eastAsia="Microsoft YaHei"/>
          <w:b w:val="0"/>
          <w:sz w:val="22"/>
        </w:rPr>
        <w:t>。入境者用私密符号打出申请句。检查员用展台物牌做是/否提问，硬推对方有没有触禁，再结合贿赂与名额判决。每人当一次检查员，总分最高胜。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5.2 基本规则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能做什么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全员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读通告；看展台；持通用筹码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入境者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交易/换牌；出 1–2 符号；行贿；答指物；游说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检查员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索贿/收贿；指物问；写破译板；判决；翻译宣读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不能做什么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说谎或拒答合法指物问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直接问「有没有〔禁物类名〕」「能不能进」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跨人套用符号含义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超过名额放行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任何种族/阵营判定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胜负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轮数 = 人数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个人总分最高胜；同分比检查员正确判决次数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5.3 双层语义（唯一破译轴）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可见性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具象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物牌（苹果、篝火、渡船…）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展台公开；</w:t>
            </w:r>
            <w:r>
              <w:rPr>
                <w:rFonts w:ascii="Microsoft YaHei" w:hAnsi="Microsoft YaHei" w:eastAsia="Microsoft YaHei"/>
                <w:b/>
                <w:sz w:val="16"/>
              </w:rPr>
              <w:t>不印*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物品类名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抽象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 物品类：河流、果实、岩壁、火种、道路、羊群、石门、原野、航行、守望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通告禁令、秘则、归类表、宣读用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归类表（开牌验算，质询时入境者私查）*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例：篝火→火种；火把→火种；苹果→果实；渡船→航行,河流；哨塔→守望；车辙→道路…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指物判定（硬）*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检查员指物 E，问：「此物是否落在你的符号描述之内？」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答「是」⇔ `categories(E) ∩ Σ ≠ ∅`。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答「否」⇔ 无交集。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开牌用归类表+秘则+打出符号验算，无「像不像」争议。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5.4 符号句与 Σ（无种族）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秘则：每个符号有 </w:t>
      </w:r>
      <w:r>
        <w:rPr>
          <w:rFonts w:ascii="Microsoft YaHei" w:hAnsi="Microsoft YaHei" w:eastAsia="Microsoft YaHei"/>
          <w:b/>
          <w:sz w:val="22"/>
        </w:rPr>
        <w:t>主义 Primary（1 类）*</w:t>
      </w:r>
      <w:r>
        <w:rPr>
          <w:rFonts w:ascii="Microsoft YaHei" w:hAnsi="Microsoft YaHei" w:eastAsia="Microsoft YaHei"/>
          <w:b w:val="0"/>
          <w:sz w:val="22"/>
        </w:rPr>
        <w:t xml:space="preserve"> + </w:t>
      </w:r>
      <w:r>
        <w:rPr>
          <w:rFonts w:ascii="Microsoft YaHei" w:hAnsi="Microsoft YaHei" w:eastAsia="Microsoft YaHei"/>
          <w:b/>
          <w:sz w:val="22"/>
        </w:rPr>
        <w:t>辅义 Secondary（2 类）*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出 1 符：Σ = {Primary} ∪ Secondary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出 2 符：先出为根、后出为饰；Σ =（根之三类）∪ {饰的 Primary}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入境者在知通告后选符：清洁者尽量让 Σ 躲开禁物；赌徒可故意擦边或无法躲开只能贿。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5.5 今日通告（只禁物品 · 写死）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每轮抽 </w:t>
      </w:r>
      <w:r>
        <w:rPr>
          <w:rFonts w:ascii="Microsoft YaHei" w:hAnsi="Microsoft YaHei" w:eastAsia="Microsoft YaHei"/>
          <w:b/>
          <w:sz w:val="22"/>
        </w:rPr>
        <w:t>1 张*</w:t>
      </w:r>
      <w:r>
        <w:rPr>
          <w:rFonts w:ascii="Microsoft YaHei" w:hAnsi="Microsoft YaHei" w:eastAsia="Microsoft YaHei"/>
          <w:b w:val="0"/>
          <w:sz w:val="22"/>
        </w:rPr>
        <w:t>，公开。模板唯一：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 xml:space="preserve">通告：自即日起，申请描述中涉及 </w:t>
      </w:r>
      <w:r>
        <w:rPr>
          <w:rFonts w:ascii="Microsoft YaHei" w:hAnsi="Microsoft YaHei" w:eastAsia="Microsoft YaHei"/>
          <w:b/>
          <w:sz w:val="20"/>
        </w:rPr>
        <w:t>〔物品类〕*</w:t>
      </w:r>
      <w:r>
        <w:rPr>
          <w:rFonts w:ascii="Microsoft YaHei" w:hAnsi="Microsoft YaHei" w:eastAsia="Microsoft YaHei"/>
          <w:b w:val="0"/>
          <w:sz w:val="20"/>
        </w:rPr>
        <w:t xml:space="preserve"> 者不得入境。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少数牌可写两类（双禁日），仍是物品，不是种族。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开牌结算（硬）*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1. 若 `Σ ∩ 今日禁物 ≠ ∅` → </w:t>
      </w:r>
      <w:r>
        <w:rPr>
          <w:rFonts w:ascii="Microsoft YaHei" w:hAnsi="Microsoft YaHei" w:eastAsia="Microsoft YaHei"/>
          <w:b/>
          <w:sz w:val="22"/>
        </w:rPr>
        <w:t>应拒*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2. 否则 → </w:t>
      </w:r>
      <w:r>
        <w:rPr>
          <w:rFonts w:ascii="Microsoft YaHei" w:hAnsi="Microsoft YaHei" w:eastAsia="Microsoft YaHei"/>
          <w:b/>
          <w:sz w:val="22"/>
        </w:rPr>
        <w:t>应允*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3. 应允仍可能因名额被拒（名额=上限）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4. 判决对错只对照上述结果，不对照任何族群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发牌约束（保证桌上有戏）*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 xml:space="preserve">4 人局 3 名入境者：建议 </w:t>
      </w:r>
      <w:r>
        <w:rPr>
          <w:rFonts w:ascii="Microsoft YaHei" w:hAnsi="Microsoft YaHei" w:eastAsia="Microsoft YaHei"/>
          <w:b/>
          <w:sz w:val="22"/>
        </w:rPr>
        <w:t>1～2 人*</w:t>
      </w:r>
      <w:r>
        <w:rPr>
          <w:rFonts w:ascii="Microsoft YaHei" w:hAnsi="Microsoft YaHei" w:eastAsia="Microsoft YaHei"/>
          <w:b w:val="0"/>
          <w:sz w:val="22"/>
        </w:rPr>
        <w:t xml:space="preserve"> 的秘则在「常见出法」下容易触禁（或手牌迫使触禁），</w:t>
      </w:r>
      <w:r>
        <w:rPr>
          <w:rFonts w:ascii="Microsoft YaHei" w:hAnsi="Microsoft YaHei" w:eastAsia="Microsoft YaHei"/>
          <w:b/>
          <w:sz w:val="22"/>
        </w:rPr>
        <w:t>1～2 人*</w:t>
      </w:r>
      <w:r>
        <w:rPr>
          <w:rFonts w:ascii="Microsoft YaHei" w:hAnsi="Microsoft YaHei" w:eastAsia="Microsoft YaHei"/>
          <w:b w:val="0"/>
          <w:sz w:val="22"/>
        </w:rPr>
        <w:t xml:space="preserve"> 明确存在躲禁出法。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具体用「清洁秘则包 / 夹带倾向秘则包」按通告检索发放——</w:t>
      </w:r>
      <w:r>
        <w:rPr>
          <w:rFonts w:ascii="Microsoft YaHei" w:hAnsi="Microsoft YaHei" w:eastAsia="Microsoft YaHei"/>
          <w:b/>
          <w:sz w:val="22"/>
        </w:rPr>
        <w:t>包内只有物品对照，无种族栏*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通告库（12 张示例定稿）*</w:t>
      </w:r>
      <w:r>
        <w:rPr>
          <w:rFonts w:ascii="Microsoft YaHei" w:hAnsi="Microsoft YaHei" w:eastAsia="Microsoft Ya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通告正文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N1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火种*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N2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航行*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N3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果实*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N4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道路*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N5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原野*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N6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石门*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N7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羊群*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N8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守望*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N9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河流*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N10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岩壁*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N11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火种或航行*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者不得入境（双禁）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N12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道路或原野*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者不得入境（双禁）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展台联动*</w:t>
      </w:r>
      <w:r>
        <w:rPr>
          <w:rFonts w:ascii="Microsoft YaHei" w:hAnsi="Microsoft YaHei" w:eastAsia="Microsoft YaHei"/>
          <w:b w:val="0"/>
          <w:sz w:val="22"/>
        </w:rPr>
        <w:t>：抽到某禁物后，展台 8 张中必须含 ≥1 张归类命中该禁物的物牌，保证检查员「有物可指」。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5.6 检查员如何推断（只保留硬路径）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目标*</w:t>
      </w:r>
      <w:r>
        <w:rPr>
          <w:rFonts w:ascii="Microsoft YaHei" w:hAnsi="Microsoft YaHei" w:eastAsia="Microsoft YaHei"/>
          <w:b w:val="0"/>
          <w:sz w:val="22"/>
        </w:rPr>
        <w:t>：判断 Σ 是否含今日禁物。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步骤*</w:t>
      </w:r>
      <w:r>
        <w:rPr>
          <w:rFonts w:ascii="Microsoft YaHei" w:hAnsi="Microsoft YaHei" w:eastAsia="Microsoft YaHei"/>
          <w:b w:val="0"/>
          <w:sz w:val="22"/>
        </w:rPr>
        <w:t>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1. 看通告禁的是哪一类（如火种）。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2. 优先指展台上归类可能属于该类的物（篝火、火把）。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3. 「是」→ 触禁嫌疑极高 → 倾向拒绝。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4. 「否」→ 再指另一张同类物交叉验证；仍否 → 倾向清洁、可放行。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5. 信用不够或仍模糊 → 结合贿赂与名额做风险决策；开牌按硬规则算分。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明确删除*</w:t>
      </w:r>
      <w:r>
        <w:rPr>
          <w:rFonts w:ascii="Microsoft YaHei" w:hAnsi="Microsoft YaHei" w:eastAsia="Microsoft YaHei"/>
          <w:b w:val="0"/>
          <w:sz w:val="22"/>
        </w:rPr>
        <w:t>：根据「描述气质」猜族群；任何族特征集；禁种族通告。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可选加分：轮末翻译宣读「你的根符主义是〔物品类〕」，猜对 +2（破译奖，非执法必需）。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5.7 数值系统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基准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总分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胜负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入境 + 检查 + 破译 + 兑换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通用筹码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贿/游说/交易/兑分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起始 5（4 人）/ 6（3 人）；3 筹=1 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信用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指物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每轮 4；同人最多 3 问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名额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放行上限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 人局 1；4 人局 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可指物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 张/轮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计分（入境者）*</w:t>
      </w:r>
      <w:r>
        <w:rPr>
          <w:rFonts w:ascii="Microsoft YaHei" w:hAnsi="Microsoft YaHei" w:eastAsia="Microsoft Ya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清洁且放行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+2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清洁且被拒（名额/误判）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触禁且放行（偷渡成功）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+3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触禁且被拒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游说：目标被拒且目标确触禁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+1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计分（检查员）*</w:t>
      </w:r>
      <w:r>
        <w:rPr>
          <w:rFonts w:ascii="Microsoft YaHei" w:hAnsi="Microsoft YaHei" w:eastAsia="Microsoft Ya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正确放行清洁 / 正确拒绝触禁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各 +1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误拒清洁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−1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误放触禁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−2；若收过该人贿赂再 −2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对该人零质询就判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额外 −2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翻译宣读根义正确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+2（每人至多一次）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5.8 经济与「裁判 AI」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贿赂转移筹码，不退；不作合法判决依据。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游说费 2 进银行。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验算只认：通告禁物 ∩ Σ。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5.9 双方博弈（无族群版）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入境者*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知通告 + 知自己能否躲禁 → 选符、换牌、行贿、防游说。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躲不开 → 当偷渡线，赌检查员指错或不敢拒受贿对象。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对他人：听指物是/否，游说「看起来已露馅」的人，抢名额。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检查员*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围着禁物指展台。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「是」就刀；「否」就放或继续验证。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名额满时，在多个「像清洁」的人里残忍二选一。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5.10 游戏循环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抽通告 → 补展台 → 发秘则/符号 → 交易 → 出符号 → 贿赂 → 指物破译 → 游说 → 判决 → 宣读/开牌计分 → 留筹 → 轮替。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宏循环：重复至每人当过检查员 → 筹码兑分 → 排名。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6. Features / USP（独特卖点）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1. </w:t>
      </w:r>
      <w:r>
        <w:rPr>
          <w:rFonts w:ascii="Microsoft YaHei" w:hAnsi="Microsoft YaHei" w:eastAsia="Microsoft YaHei"/>
          <w:b/>
          <w:sz w:val="22"/>
        </w:rPr>
        <w:t>无人说谎*</w:t>
      </w:r>
      <w:r>
        <w:rPr>
          <w:rFonts w:ascii="Microsoft YaHei" w:hAnsi="Microsoft YaHei" w:eastAsia="Microsoft YaHei"/>
          <w:b w:val="0"/>
          <w:sz w:val="22"/>
        </w:rPr>
        <w:t>，欺骗来自语言不互通。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2. </w:t>
      </w:r>
      <w:r>
        <w:rPr>
          <w:rFonts w:ascii="Microsoft YaHei" w:hAnsi="Microsoft YaHei" w:eastAsia="Microsoft YaHei"/>
          <w:b/>
          <w:sz w:val="22"/>
        </w:rPr>
        <w:t>通告极简*</w:t>
      </w:r>
      <w:r>
        <w:rPr>
          <w:rFonts w:ascii="Microsoft YaHei" w:hAnsi="Microsoft YaHei" w:eastAsia="Microsoft YaHei"/>
          <w:b w:val="0"/>
          <w:sz w:val="22"/>
        </w:rPr>
        <w:t>：每天只禁物品，好懂好执行。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3. </w:t>
      </w:r>
      <w:r>
        <w:rPr>
          <w:rFonts w:ascii="Microsoft YaHei" w:hAnsi="Microsoft YaHei" w:eastAsia="Microsoft YaHei"/>
          <w:b/>
          <w:sz w:val="22"/>
        </w:rPr>
        <w:t>无族群*</w:t>
      </w:r>
      <w:r>
        <w:rPr>
          <w:rFonts w:ascii="Microsoft YaHei" w:hAnsi="Microsoft YaHei" w:eastAsia="Microsoft YaHei"/>
          <w:b w:val="0"/>
          <w:sz w:val="22"/>
        </w:rPr>
        <w:t>：砍掉无法运作的软推断。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4. </w:t>
      </w:r>
      <w:r>
        <w:rPr>
          <w:rFonts w:ascii="Microsoft YaHei" w:hAnsi="Microsoft YaHei" w:eastAsia="Microsoft YaHei"/>
          <w:b/>
          <w:sz w:val="22"/>
        </w:rPr>
        <w:t>指物硬破译*</w:t>
      </w:r>
      <w:r>
        <w:rPr>
          <w:rFonts w:ascii="Microsoft YaHei" w:hAnsi="Microsoft YaHei" w:eastAsia="Microsoft YaHei"/>
          <w:b w:val="0"/>
          <w:sz w:val="22"/>
        </w:rPr>
        <w:t>：是/否 + 归类表，开牌可验算。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5. </w:t>
      </w:r>
      <w:r>
        <w:rPr>
          <w:rFonts w:ascii="Microsoft YaHei" w:hAnsi="Microsoft YaHei" w:eastAsia="Microsoft YaHei"/>
          <w:b/>
          <w:sz w:val="22"/>
        </w:rPr>
        <w:t>检查↔被检查*</w:t>
      </w:r>
      <w:r>
        <w:rPr>
          <w:rFonts w:ascii="Microsoft YaHei" w:hAnsi="Microsoft YaHei" w:eastAsia="Microsoft YaHei"/>
          <w:b w:val="0"/>
          <w:sz w:val="22"/>
        </w:rPr>
        <w:t>：躲禁物 vs 查禁物。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6. </w:t>
      </w:r>
      <w:r>
        <w:rPr>
          <w:rFonts w:ascii="Microsoft YaHei" w:hAnsi="Microsoft YaHei" w:eastAsia="Microsoft YaHei"/>
          <w:b/>
          <w:sz w:val="22"/>
        </w:rPr>
        <w:t>收贿不保证放行*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7. </w:t>
      </w:r>
      <w:r>
        <w:rPr>
          <w:rFonts w:ascii="Microsoft YaHei" w:hAnsi="Microsoft YaHei" w:eastAsia="Microsoft YaHei"/>
          <w:b/>
          <w:sz w:val="22"/>
        </w:rPr>
        <w:t>名额刀锋*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8. </w:t>
      </w:r>
      <w:r>
        <w:rPr>
          <w:rFonts w:ascii="Microsoft YaHei" w:hAnsi="Microsoft YaHei" w:eastAsia="Microsoft YaHei"/>
          <w:b/>
          <w:sz w:val="22"/>
        </w:rPr>
        <w:t>破译板可见学习过程*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9. </w:t>
      </w:r>
      <w:r>
        <w:rPr>
          <w:rFonts w:ascii="Microsoft YaHei" w:hAnsi="Microsoft YaHei" w:eastAsia="Microsoft YaHei"/>
          <w:b/>
          <w:sz w:val="22"/>
        </w:rPr>
        <w:t>三重融合*</w:t>
      </w:r>
      <w:r>
        <w:rPr>
          <w:rFonts w:ascii="Microsoft YaHei" w:hAnsi="Microsoft YaHei" w:eastAsia="Microsoft YaHei"/>
          <w:b w:val="0"/>
          <w:sz w:val="22"/>
        </w:rPr>
        <w:t>：禁令 × 破译 × 交易，无割裂。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10. </w:t>
      </w:r>
      <w:r>
        <w:rPr>
          <w:rFonts w:ascii="Microsoft YaHei" w:hAnsi="Microsoft YaHei" w:eastAsia="Microsoft YaHei"/>
          <w:b/>
          <w:sz w:val="22"/>
        </w:rPr>
        <w:t>轮替公平个人竞技*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7. Interface（交互界面）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7.1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通告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抽 1 张公开（禁〔物品类〕）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展台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 物；按禁物补位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出牌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1–2 符号（根/饰顺序）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质询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「此物是否落在你的符号描述之内？」+ 指物 + 1 信用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回答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 / 否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破译板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写「篝火=是→触火种?」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贿/游说/判决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同前版仪式句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7.2 信息显示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公共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通告、展台、符号面、是/否过程、破译板、名额、信用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私密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秘则、手牌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结算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公开 Σ 与是否触禁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7.3 原则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清晰（通告一句）；可验算（归类表）；禁止直问禁物类名；无种族 UI。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8. Art Style（美术风格）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8.1 方向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边境每日禁物通告 × 碑文符号 × 静物标本展台*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不画种族旗帜、不画族徽、不靠服饰辨族。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8.2 关键词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通告大红「禁」戳打在物名上；几何符；静物标本感物牌；公文灰绿与墨色。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8.3 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通告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一句禁令，极大字体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物牌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单物居中，不印类名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大几何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秘则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仅 Primary/Secondary 表，</w:t>
            </w:r>
            <w:r>
              <w:rPr>
                <w:rFonts w:ascii="Microsoft YaHei" w:hAnsi="Microsoft YaHei" w:eastAsia="Microsoft YaHei"/>
                <w:b/>
                <w:sz w:val="16"/>
              </w:rPr>
              <w:t>无种族栏*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破译板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可擦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8.4 情绪板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今天禁的是一样东西——不是一群人。听懂对方那句话里有没有它，就是全部游戏。*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附录 A｜单轮速查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1. 抽通告（禁物品）→ 补展台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2. 发秘则/符号（无种族）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3. 交易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4. 出符号生成 Σ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5. 贿赂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6. 指物查「有没有禁物」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7. 游说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8. 判决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9. 开牌：Σ∩禁物？→ 计分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附录 B｜铁则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1. 无私译跨人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2. 指物回答绝对诚实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3. 禁直问「有没有〔类名〕/能不能进」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4. 零质询判决额外惩罚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5. 贿赂/游说非法化判决依据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6. </w:t>
      </w:r>
      <w:r>
        <w:rPr>
          <w:rFonts w:ascii="Microsoft YaHei" w:hAnsi="Microsoft YaHei" w:eastAsia="Microsoft YaHei"/>
          <w:b/>
          <w:sz w:val="22"/>
        </w:rPr>
        <w:t>无族群机制*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附录 C｜相对 v1.2 的废止清单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废止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定居/迁徙/互助族群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桌上无法硬判定「更像哪族」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禁种族通告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依赖失效的族群推断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族特征集软推理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易争议、不可验算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密猜逻辑域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无域可猜；改为猜根符物品类可选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附录 D｜版本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策划案 GDD </w:t>
      </w:r>
      <w:r>
        <w:rPr>
          <w:rFonts w:ascii="Microsoft YaHei" w:hAnsi="Microsoft YaHei" w:eastAsia="Microsoft YaHei"/>
          <w:b/>
          <w:sz w:val="22"/>
        </w:rPr>
        <w:t>v2.0*</w:t>
      </w:r>
      <w:r>
        <w:rPr>
          <w:rFonts w:ascii="Microsoft YaHei" w:hAnsi="Microsoft YaHei" w:eastAsia="Microsoft YaHei"/>
          <w:b w:val="0"/>
          <w:sz w:val="22"/>
        </w:rPr>
        <w:t xml:space="preserve"> · 无族群 · 每日禁物通告 × 具象硬破译 × 名额交易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